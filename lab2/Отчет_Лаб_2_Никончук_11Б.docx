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БЕЛОРУССКИЙ ГОСУДАРСТВЕННЫЙ УНИВЕРСИТЕТ</w:t>
      </w:r>
    </w:p>
    <w:p>
      <w:pPr>
        <w:jc w:val="center"/>
      </w:pPr>
      <w:r>
        <w:rPr>
          <w:rFonts w:ascii="Times New Roman" w:hAnsi="Times New Roman"/>
          <w:b/>
          <w:sz w:val="36"/>
        </w:rPr>
        <w:t>ЛАБОРАТОРНАЯ РАБОТА № 2</w:t>
      </w:r>
    </w:p>
    <w:p>
      <w:pPr>
        <w:jc w:val="center"/>
      </w:pPr>
      <w:r>
        <w:rPr>
          <w:rFonts w:ascii="Times New Roman" w:hAnsi="Times New Roman"/>
          <w:b/>
          <w:sz w:val="32"/>
        </w:rPr>
        <w:t>«Чтение информации из графических файлов»</w:t>
      </w:r>
    </w:p>
    <w:p/>
    <w:p/>
    <w:p/>
    <w:p/>
    <w:p/>
    <w:p/>
    <w:p/>
    <w:p>
      <w:pPr>
        <w:jc w:val="right"/>
      </w:pPr>
      <w:r>
        <w:rPr>
          <w:rFonts w:ascii="Times New Roman" w:hAnsi="Times New Roman"/>
          <w:sz w:val="28"/>
        </w:rPr>
        <w:t>Выполнил:</w:t>
        <w:br/>
        <w:t>Никончук Андрей Андреевич</w:t>
        <w:br/>
        <w:t>11Б подгруппа</w:t>
      </w:r>
    </w:p>
    <w:p/>
    <w:p/>
    <w:p>
      <w:pPr>
        <w:jc w:val="center"/>
      </w:pPr>
      <w:r>
        <w:rPr>
          <w:rFonts w:ascii="Times New Roman" w:hAnsi="Times New Roman"/>
          <w:b w:val="0"/>
          <w:sz w:val="28"/>
        </w:rPr>
        <w:t>Минск, 2026</w:t>
      </w:r>
    </w:p>
    <w:p>
      <w:r>
        <w:br w:type="page"/>
      </w:r>
    </w:p>
    <w:p>
      <w:pPr>
        <w:pStyle w:val="Heading1"/>
        <w:spacing w:before="160" w:after="100"/>
      </w:pPr>
      <w:r>
        <w:t>1. Цель работы</w:t>
      </w:r>
    </w:p>
    <w:p>
      <w:pPr>
        <w:spacing w:line="276" w:lineRule="auto"/>
        <w:ind w:firstLine="709"/>
      </w:pPr>
      <w:r>
        <w:t>Цель работы — закрепить практические навыки работы с форматами хранения растровых изображений и получить основную информацию об изображении непосредственно из структуры графического файла.</w:t>
      </w:r>
    </w:p>
    <w:p>
      <w:pPr>
        <w:pStyle w:val="Heading1"/>
        <w:spacing w:before="160" w:after="100"/>
      </w:pPr>
      <w:r>
        <w:t>2. Постановка задачи</w:t>
      </w:r>
    </w:p>
    <w:p>
      <w:pPr>
        <w:spacing w:line="276" w:lineRule="auto"/>
        <w:ind w:firstLine="709"/>
      </w:pPr>
      <w:r>
        <w:t>Разработано веб-приложение, позволяющее выбрать локальную папку с графическими файлами, выполнить их анализ и представить результаты в удобной таблице. Для каждого файла отображаются имя, формат, размер изображения в пикселях, разрешение, глубина цвета, способ сжатия и дополнительные параметры, если они доступны.</w:t>
      </w:r>
    </w:p>
    <w:p>
      <w:pPr>
        <w:spacing w:line="276" w:lineRule="auto"/>
        <w:ind w:firstLine="709"/>
      </w:pPr>
      <w:r>
        <w:t>Обрабатываемые форматы: JPG/JPEG, GIF, TIFF/TIF, BMP, PNG и PCX. Дополнительно реализована проверка структуры файла, чтобы расширение имени не использовалось как единственный признак формата.</w:t>
      </w:r>
    </w:p>
    <w:p>
      <w:pPr>
        <w:pStyle w:val="Heading1"/>
        <w:spacing w:before="160" w:after="100"/>
      </w:pPr>
      <w:r>
        <w:t>3. Архитектура приложения</w:t>
      </w:r>
    </w:p>
    <w:p>
      <w:pPr>
        <w:spacing w:line="276" w:lineRule="auto"/>
        <w:ind w:firstLine="709"/>
      </w:pPr>
      <w:r>
        <w:t>Приложение разделено на три независимых слоя.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9EAF7"/>
            <w:vAlign w:val="center"/>
          </w:tcPr>
          <w:p>
            <w:r>
              <w:t>Presentation Layer (UI)</w:t>
            </w:r>
          </w:p>
        </w:tc>
        <w:tc>
          <w:tcPr>
            <w:tcW w:type="dxa" w:w="3230"/>
            <w:shd w:fill="D9EAF7"/>
            <w:vAlign w:val="center"/>
          </w:tcPr>
          <w:p>
            <w:r>
              <w:t>Core / Business Logic Layer (Engine)</w:t>
            </w:r>
          </w:p>
        </w:tc>
        <w:tc>
          <w:tcPr>
            <w:tcW w:type="dxa" w:w="3230"/>
            <w:shd w:fill="D9EAF7"/>
            <w:vAlign w:val="center"/>
          </w:tcPr>
          <w:p>
            <w:r>
              <w:t>Data / Parsing Layer (Infrastructure)</w:t>
            </w:r>
          </w:p>
        </w:tc>
      </w:tr>
      <w:tr>
        <w:tc>
          <w:tcPr>
            <w:tcW w:type="dxa" w:w="3230"/>
          </w:tcPr>
          <w:p>
            <w:r>
              <w:t>index.html, style.css и UI-часть app.js. Таблица результатов, поиск, фильтры, прогресс-бар, счётчики, экспорт CSV и просмотр изображения.</w:t>
            </w:r>
          </w:p>
        </w:tc>
        <w:tc>
          <w:tcPr>
            <w:tcW w:type="dxa" w:w="3230"/>
          </w:tcPr>
          <w:p>
            <w:r>
              <w:t>app.js. Формирует очередь файлов, распределяет задания между Web Workers, принимает результаты и обновляет интерфейс.</w:t>
            </w:r>
          </w:p>
        </w:tc>
        <w:tc>
          <w:tcPr>
            <w:tcW w:type="dxa" w:w="3230"/>
          </w:tcPr>
          <w:p>
            <w:r>
              <w:t>worker.js. Ручной побайтовый разбор JPG, GIF, TIFF, BMP, PNG и PCX с использованием ArrayBuffer и Blob.slice().</w:t>
            </w:r>
          </w:p>
        </w:tc>
      </w:tr>
    </w:tbl>
    <w:p>
      <w:pPr>
        <w:pStyle w:val="Heading1"/>
        <w:spacing w:before="160" w:after="100"/>
      </w:pPr>
      <w:r>
        <w:t>4. Ручной побайтовый анализ форматов</w:t>
      </w:r>
    </w:p>
    <w:p>
      <w:pPr>
        <w:pStyle w:val="ListBullet"/>
      </w:pPr>
      <w:r>
        <w:rPr>
          <w:b/>
        </w:rPr>
        <w:t xml:space="preserve">JPEG/JPG: </w:t>
      </w:r>
      <w:r>
        <w:t>Проверяются SOI, сегменты JPEG, SOF, JFIF и EOI FF D9. Извлекаются размеры и JFIF-разрешение.</w:t>
      </w:r>
    </w:p>
    <w:p>
      <w:pPr>
        <w:pStyle w:val="ListBullet"/>
      </w:pPr>
      <w:r>
        <w:rPr>
          <w:b/>
        </w:rPr>
        <w:t xml:space="preserve">GIF: </w:t>
      </w:r>
      <w:r>
        <w:t>Проверяются GIF87a/GIF89a, Logical Screen Descriptor, глобальная таблица цветов и завершающий Trailer. Определяется размер, глубина и наличие LZW-сжатия.</w:t>
      </w:r>
    </w:p>
    <w:p>
      <w:pPr>
        <w:pStyle w:val="ListBullet"/>
      </w:pPr>
      <w:r>
        <w:rPr>
          <w:b/>
        </w:rPr>
        <w:t xml:space="preserve">TIFF: </w:t>
      </w:r>
      <w:r>
        <w:t>Проверяются порядок байтов II/MM, magic 42 и IFD. Читаются ImageWidth, ImageLength, BitsPerSample, Compression, PhotometricInterpretation, SamplesPerPixel, XResolution, YResolution и ResolutionUnit, а также другие найденные IFD-теги.</w:t>
      </w:r>
    </w:p>
    <w:p>
      <w:pPr>
        <w:pStyle w:val="ListBullet"/>
      </w:pPr>
      <w:r>
        <w:rPr>
          <w:b/>
        </w:rPr>
        <w:t xml:space="preserve">BMP: </w:t>
      </w:r>
      <w:r>
        <w:t>Читаются BITMAPFILEHEADER и DIB-заголовок: ширина, высота, planes, bits-per-pixel, compression, параметры палитры и смещение пиксельных данных.</w:t>
      </w:r>
    </w:p>
    <w:p>
      <w:pPr>
        <w:pStyle w:val="ListBullet"/>
      </w:pPr>
      <w:r>
        <w:rPr>
          <w:b/>
        </w:rPr>
        <w:t xml:space="preserve">PNG: </w:t>
      </w:r>
      <w:r>
        <w:t>Проверяется PNG-сигнатура, IHDR, bit depth, color type, pHYs и IEND. Для важных чанков выполняется проверка CRC.</w:t>
      </w:r>
    </w:p>
    <w:p>
      <w:pPr>
        <w:pStyle w:val="ListBullet"/>
      </w:pPr>
      <w:r>
        <w:rPr>
          <w:b/>
        </w:rPr>
        <w:t xml:space="preserve">PCX: </w:t>
      </w:r>
      <w:r>
        <w:t>Читается 128-байтный заголовок: версия, encoding, координаты изображения, размеры, DPI, bits per plane, количество planes и bytes per line. Определяется RLE-сжатие.</w:t>
      </w:r>
    </w:p>
    <w:p>
      <w:pPr>
        <w:pStyle w:val="Heading1"/>
        <w:spacing w:before="160" w:after="100"/>
      </w:pPr>
      <w:r>
        <w:t>5. Потоковое чтение</w:t>
      </w:r>
    </w:p>
    <w:p>
      <w:pPr>
        <w:spacing w:line="276" w:lineRule="auto"/>
        <w:ind w:firstLine="709"/>
      </w:pPr>
      <w:r>
        <w:t>Для анализа не требуется загружать весь графический файл в память. Используется Blob.slice() для чтения только необходимых участков. Это особенно важно для больших изображений. Например, для JPEG можно анализировать заголовочные сегменты и отдельно проверять последние байты EOI, а для TIFF сначала прочитать заголовок и IFD, после чего обращаться только к данным, на которые ссылаются нужные теги.</w:t>
      </w:r>
    </w:p>
    <w:p>
      <w:pPr>
        <w:pStyle w:val="Heading1"/>
        <w:spacing w:before="160" w:after="100"/>
      </w:pPr>
      <w:r>
        <w:t>6. Многопоточность</w:t>
      </w:r>
    </w:p>
    <w:p>
      <w:pPr>
        <w:spacing w:line="276" w:lineRule="auto"/>
        <w:ind w:firstLine="709"/>
      </w:pPr>
      <w:r>
        <w:t>Обработка выполняется в Web Workers. Главный поток формирует задания, а несколько рабочих потоков независимо разбирают файлы и возвращают результаты. Благодаря этому тяжёлая обработка не блокирует пользовательский интерфейс. Реализована также обработка ошибки Worker, чтобы приложение не оставалось бесконечно на нулевом прогрессе.</w:t>
      </w:r>
    </w:p>
    <w:p>
      <w:pPr>
        <w:pStyle w:val="Heading1"/>
        <w:spacing w:before="160" w:after="100"/>
      </w:pPr>
      <w:r>
        <w:t>7. Пользовательский интерфейс</w:t>
      </w:r>
    </w:p>
    <w:p>
      <w:pPr>
        <w:spacing w:line="276" w:lineRule="auto"/>
        <w:ind w:firstLine="709"/>
      </w:pPr>
      <w:r>
        <w:t>Пользователь выбирает папку стандартными средствами браузера. После анализа результаты отображаются в таблице. Реализованы поиск по имени или формату, фильтрация по статусу и формату, прогресс-бар, счётчики файлов, готовых результатов и ошибок, экспорт результатов в CSV и кнопки просмотра изображения.</w:t>
      </w:r>
    </w:p>
    <w:p>
      <w:pPr>
        <w:pStyle w:val="Heading1"/>
        <w:spacing w:before="160" w:after="100"/>
      </w:pPr>
      <w:r>
        <w:t>8. Проверка повреждённых и подменённых файлов</w:t>
      </w:r>
    </w:p>
    <w:p>
      <w:pPr>
        <w:spacing w:line="276" w:lineRule="auto"/>
        <w:ind w:firstLine="709"/>
      </w:pPr>
      <w:r>
        <w:t>Программа проверяет сигнатуры и обязательные структурные элементы. JPEG должен иметь маркер EOI FF D9, PNG — IEND, GIF — Trailer, TIFF — корректные смещения IFD, BMP и PCX — корректные заголовки и размеры. Поэтому файл с неправильной сигнатурой не принимается за графический формат только из-за расширения.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9EAF7"/>
          </w:tcPr>
          <w:p>
            <w:r>
              <w:t>Файл</w:t>
            </w:r>
          </w:p>
        </w:tc>
        <w:tc>
          <w:tcPr>
            <w:tcW w:type="dxa" w:w="3230"/>
            <w:shd w:fill="D9EAF7"/>
          </w:tcPr>
          <w:p>
            <w:r>
              <w:t>Ожидаемый результат</w:t>
            </w:r>
          </w:p>
        </w:tc>
        <w:tc>
          <w:tcPr>
            <w:tcW w:type="dxa" w:w="3230"/>
            <w:shd w:fill="D9EAF7"/>
          </w:tcPr>
          <w:p>
            <w:r>
              <w:t>Фактический результат теста</w:t>
            </w:r>
          </w:p>
        </w:tc>
      </w:tr>
      <w:tr>
        <w:tc>
          <w:tcPr>
            <w:tcW w:type="dxa" w:w="3230"/>
          </w:tcPr>
          <w:p>
            <w:r>
              <w:t>valid.jpg</w:t>
            </w:r>
          </w:p>
        </w:tc>
        <w:tc>
          <w:tcPr>
            <w:tcW w:type="dxa" w:w="3230"/>
          </w:tcPr>
          <w:p>
            <w:r>
              <w:t>OK</w:t>
            </w:r>
          </w:p>
        </w:tc>
        <w:tc>
          <w:tcPr>
            <w:tcW w:type="dxa" w:w="3230"/>
          </w:tcPr>
          <w:p>
            <w:r>
              <w:t>OK</w:t>
            </w:r>
          </w:p>
        </w:tc>
      </w:tr>
      <w:tr>
        <w:tc>
          <w:tcPr>
            <w:tcW w:type="dxa" w:w="3230"/>
          </w:tcPr>
          <w:p>
            <w:r>
              <w:t>valid.gif</w:t>
            </w:r>
          </w:p>
        </w:tc>
        <w:tc>
          <w:tcPr>
            <w:tcW w:type="dxa" w:w="3230"/>
          </w:tcPr>
          <w:p>
            <w:r>
              <w:t>OK</w:t>
            </w:r>
          </w:p>
        </w:tc>
        <w:tc>
          <w:tcPr>
            <w:tcW w:type="dxa" w:w="3230"/>
          </w:tcPr>
          <w:p>
            <w:r>
              <w:t>OK</w:t>
            </w:r>
          </w:p>
        </w:tc>
      </w:tr>
      <w:tr>
        <w:tc>
          <w:tcPr>
            <w:tcW w:type="dxa" w:w="3230"/>
          </w:tcPr>
          <w:p>
            <w:r>
              <w:t>valid.pcx</w:t>
            </w:r>
          </w:p>
        </w:tc>
        <w:tc>
          <w:tcPr>
            <w:tcW w:type="dxa" w:w="3230"/>
          </w:tcPr>
          <w:p>
            <w:r>
              <w:t>OK</w:t>
            </w:r>
          </w:p>
        </w:tc>
        <w:tc>
          <w:tcPr>
            <w:tcW w:type="dxa" w:w="3230"/>
          </w:tcPr>
          <w:p>
            <w:r>
              <w:t>OK</w:t>
            </w:r>
          </w:p>
        </w:tc>
      </w:tr>
      <w:tr>
        <w:tc>
          <w:tcPr>
            <w:tcW w:type="dxa" w:w="3230"/>
          </w:tcPr>
          <w:p>
            <w:r>
              <w:t>valid.png</w:t>
            </w:r>
          </w:p>
        </w:tc>
        <w:tc>
          <w:tcPr>
            <w:tcW w:type="dxa" w:w="3230"/>
          </w:tcPr>
          <w:p>
            <w:r>
              <w:t>OK</w:t>
            </w:r>
          </w:p>
        </w:tc>
        <w:tc>
          <w:tcPr>
            <w:tcW w:type="dxa" w:w="3230"/>
          </w:tcPr>
          <w:p>
            <w:r>
              <w:t>OK</w:t>
            </w:r>
          </w:p>
        </w:tc>
      </w:tr>
      <w:tr>
        <w:tc>
          <w:tcPr>
            <w:tcW w:type="dxa" w:w="3230"/>
          </w:tcPr>
          <w:p>
            <w:r>
              <w:t>valid.tif</w:t>
            </w:r>
          </w:p>
        </w:tc>
        <w:tc>
          <w:tcPr>
            <w:tcW w:type="dxa" w:w="3230"/>
          </w:tcPr>
          <w:p>
            <w:r>
              <w:t>OK</w:t>
            </w:r>
          </w:p>
        </w:tc>
        <w:tc>
          <w:tcPr>
            <w:tcW w:type="dxa" w:w="3230"/>
          </w:tcPr>
          <w:p>
            <w:r>
              <w:t>OK</w:t>
            </w:r>
          </w:p>
        </w:tc>
      </w:tr>
      <w:tr>
        <w:tc>
          <w:tcPr>
            <w:tcW w:type="dxa" w:w="3230"/>
          </w:tcPr>
          <w:p>
            <w:r>
              <w:t>valid8.bmp</w:t>
            </w:r>
          </w:p>
        </w:tc>
        <w:tc>
          <w:tcPr>
            <w:tcW w:type="dxa" w:w="3230"/>
          </w:tcPr>
          <w:p>
            <w:r>
              <w:t>OK</w:t>
            </w:r>
          </w:p>
        </w:tc>
        <w:tc>
          <w:tcPr>
            <w:tcW w:type="dxa" w:w="3230"/>
          </w:tcPr>
          <w:p>
            <w:r>
              <w:t>OK</w:t>
            </w:r>
          </w:p>
        </w:tc>
      </w:tr>
      <w:tr>
        <w:tc>
          <w:tcPr>
            <w:tcW w:type="dxa" w:w="3230"/>
          </w:tcPr>
          <w:p>
            <w:r>
              <w:t>broken.jpg</w:t>
            </w:r>
          </w:p>
        </w:tc>
        <w:tc>
          <w:tcPr>
            <w:tcW w:type="dxa" w:w="3230"/>
          </w:tcPr>
          <w:p>
            <w:r>
              <w:t>Файл поврежден</w:t>
            </w:r>
          </w:p>
        </w:tc>
        <w:tc>
          <w:tcPr>
            <w:tcW w:type="dxa" w:w="3230"/>
          </w:tcPr>
          <w:p>
            <w:r>
              <w:t>Файл поврежден — отсутствует EOI FF D9</w:t>
            </w:r>
          </w:p>
        </w:tc>
      </w:tr>
      <w:tr>
        <w:tc>
          <w:tcPr>
            <w:tcW w:type="dxa" w:w="3230"/>
          </w:tcPr>
          <w:p>
            <w:r>
              <w:t>broken.png</w:t>
            </w:r>
          </w:p>
        </w:tc>
        <w:tc>
          <w:tcPr>
            <w:tcW w:type="dxa" w:w="3230"/>
          </w:tcPr>
          <w:p>
            <w:r>
              <w:t>Файл поврежден</w:t>
            </w:r>
          </w:p>
        </w:tc>
        <w:tc>
          <w:tcPr>
            <w:tcW w:type="dxa" w:w="3230"/>
          </w:tcPr>
          <w:p>
            <w:r>
              <w:t>Файл поврежден — отсутствует IEND</w:t>
            </w:r>
          </w:p>
        </w:tc>
      </w:tr>
      <w:tr>
        <w:tc>
          <w:tcPr>
            <w:tcW w:type="dxa" w:w="3230"/>
          </w:tcPr>
          <w:p>
            <w:r>
              <w:t>fake.jpg</w:t>
            </w:r>
          </w:p>
        </w:tc>
        <w:tc>
          <w:tcPr>
            <w:tcW w:type="dxa" w:w="3230"/>
          </w:tcPr>
          <w:p>
            <w:r>
              <w:t>Файл поврежден</w:t>
            </w:r>
          </w:p>
        </w:tc>
        <w:tc>
          <w:tcPr>
            <w:tcW w:type="dxa" w:w="3230"/>
          </w:tcPr>
          <w:p>
            <w:r>
              <w:t>Файл поврежден — неизвестная сигнатура / подмена расширения</w:t>
            </w:r>
          </w:p>
        </w:tc>
      </w:tr>
      <w:tr>
        <w:tc>
          <w:tcPr>
            <w:tcW w:type="dxa" w:w="3230"/>
          </w:tcPr>
          <w:p>
            <w:r>
              <w:t>README.txt</w:t>
            </w:r>
          </w:p>
        </w:tc>
        <w:tc>
          <w:tcPr>
            <w:tcW w:type="dxa" w:w="3230"/>
          </w:tcPr>
          <w:p>
            <w:r>
              <w:t>Файл поврежден</w:t>
            </w:r>
          </w:p>
        </w:tc>
        <w:tc>
          <w:tcPr>
            <w:tcW w:type="dxa" w:w="3230"/>
          </w:tcPr>
          <w:p>
            <w:r>
              <w:t>Файл поврежден — неизвестная сигнатура / подмена расширения</w:t>
            </w:r>
          </w:p>
        </w:tc>
      </w:tr>
    </w:tbl>
    <w:p>
      <w:pPr>
        <w:pStyle w:val="Heading1"/>
        <w:spacing w:before="160" w:after="100"/>
      </w:pPr>
      <w:r>
        <w:t>9. Проверка на наборе преподавателя</w:t>
      </w:r>
    </w:p>
    <w:p>
      <w:pPr>
        <w:spacing w:line="276" w:lineRule="auto"/>
        <w:ind w:firstLine="709"/>
      </w:pPr>
      <w:r>
        <w:t>Финальная проверка выполнена на исходном наборе «Для проверки Lab2». В папке было 24 BMP-файла. Все 24 файла успешно обработаны: 24 из 24 получили статус OK, количество ошибок/битых файлов — 0, прогресс анализа — 100%.</w:t>
      </w:r>
    </w:p>
    <w:p>
      <w:pPr>
        <w:spacing w:line="276" w:lineRule="auto"/>
        <w:ind w:firstLine="709"/>
      </w:pPr>
      <w:r>
        <w:t>Полученные данные включают размеры изображений, глубину цвета, тип сжатия и дополнительные параметры BMP, извлечённые непосредственно из заголовков.</w:t>
      </w:r>
    </w:p>
    <w:p>
      <w:pPr>
        <w:pStyle w:val="Heading1"/>
        <w:spacing w:before="160" w:after="100"/>
      </w:pPr>
      <w:r>
        <w:t>10. Результат дополнительного тестового набора</w:t>
      </w:r>
    </w:p>
    <w:p>
      <w:pPr>
        <w:spacing w:line="276" w:lineRule="auto"/>
        <w:ind w:firstLine="709"/>
      </w:pPr>
      <w:r>
        <w:t>Дополнительный тестовый набор использовался для проверки всех обязательных форматов и обработки ошибок. Нормальные JPG, GIF, TIFF, BMP, PNG и PCX распознаны корректно. Специально повреждённые JPEG и PNG, а также файл с подменённым расширением определены как повреждённые.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794964-7651-412c-9c57-48549ffec6e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1 — Результат дополнительного тестирования приложения</w:t>
      </w:r>
    </w:p>
    <w:p>
      <w:pPr>
        <w:pStyle w:val="Heading1"/>
        <w:spacing w:before="160" w:after="100"/>
      </w:pPr>
      <w:r>
        <w:t>11. Размещение приложения</w:t>
      </w:r>
    </w:p>
    <w:p>
      <w:pPr>
        <w:spacing w:line="276" w:lineRule="auto"/>
        <w:ind w:firstLine="709"/>
      </w:pPr>
      <w:r>
        <w:t>Веб-приложение опубликовано через GitHub Pages в подпапке основного репозитория.</w:t>
      </w:r>
    </w:p>
    <w:p>
      <w:pPr>
        <w:jc w:val="center"/>
      </w:pPr>
      <w:r>
        <w:rPr>
          <w:b/>
        </w:rPr>
        <w:t>https://andrew58555.github.io/PKG_2026_Nikonchuk_11b/lab2/</w:t>
      </w:r>
    </w:p>
    <w:p>
      <w:pPr>
        <w:pStyle w:val="Heading1"/>
        <w:spacing w:before="160" w:after="100"/>
      </w:pPr>
      <w:r>
        <w:t>12. Вывод</w:t>
      </w:r>
    </w:p>
    <w:p>
      <w:pPr>
        <w:spacing w:line="276" w:lineRule="auto"/>
        <w:ind w:firstLine="709"/>
      </w:pPr>
      <w:r>
        <w:t>В ходе лабораторной работы разработано веб-приложение для чтения информации из графических файлов. Реализовано разделение на Presentation Layer, Core/Business Logic Layer и Data/Parsing Layer. Выполнен ручной побайтовый анализ JPG/JPEG, GIF, TIFF, BMP, PNG и PCX без использования сторонних графических парсеров. Реализованы потоковое чтение необходимых участков файлов, многопоточная обработка с помощью Web Workers, отображение прогресса, фильтрация, экспорт CSV и проверка повреждённых файлов.</w:t>
      </w:r>
    </w:p>
    <w:p>
      <w:pPr>
        <w:spacing w:line="276" w:lineRule="auto"/>
        <w:ind w:firstLine="709"/>
      </w:pPr>
      <w:r>
        <w:t>На исходном наборе преподавателя обработаны все 24 файла без ошибок. На дополнительном тестовом наборе корректно распознаны обязательные форматы и обнаружены повреждённые и подменённые файлы.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